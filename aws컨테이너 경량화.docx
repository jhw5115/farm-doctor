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Docker · AWS 컨테이너 경량화 실습서</w:t>
      </w:r>
    </w:p>
    <w:p>
      <w:pPr>
        <w:jc w:val="center"/>
      </w:pPr>
      <w:r>
        <w:rPr>
          <w:i/>
        </w:rPr>
        <w:t>초보자용 | React + FastAPI + YOLO 프로젝트에 적용하기</w:t>
      </w:r>
    </w:p>
    <w:p>
      <w:r>
        <w:t>목표: Docker 이미지의 크기를 측정하고, 불필요한 파일·패키지를 줄인 뒤, 경량화 전후를 비교합니다. 먼저 로컬 PC에서 실습하고, 검증이 끝난 이미지를 AWS에 배포하는 흐름입니다.</w:t>
      </w:r>
    </w:p>
    <w:p>
      <w:pPr>
        <w:pStyle w:val="Heading1"/>
      </w:pPr>
      <w:r>
        <w:t>1. 실습 목표와 전체 흐름</w:t>
      </w:r>
    </w:p>
    <w:p>
      <w:pPr>
        <w:pStyle w:val="ListBullet"/>
      </w:pPr>
      <w:r>
        <w:t>Docker 설치 여부와 현재 환경을 확인한다.</w:t>
      </w:r>
    </w:p>
    <w:p>
      <w:pPr>
        <w:pStyle w:val="ListBullet"/>
      </w:pPr>
      <w:r>
        <w:t>간단한 FastAPI 앱을 Docker 이미지로 만든다.</w:t>
      </w:r>
    </w:p>
    <w:p>
      <w:pPr>
        <w:pStyle w:val="ListBullet"/>
      </w:pPr>
      <w:r>
        <w:t>이미지 크기와 컨테이너 실행 상태를 기록한다.</w:t>
      </w:r>
    </w:p>
    <w:p>
      <w:pPr>
        <w:pStyle w:val="ListBullet"/>
      </w:pPr>
      <w:r>
        <w:t>불필요한 파일 제외, slim 기반 이미지, 캐시 정리 등을 적용한다.</w:t>
      </w:r>
    </w:p>
    <w:p>
      <w:pPr>
        <w:pStyle w:val="ListBullet"/>
      </w:pPr>
      <w:r>
        <w:t>경량화 전후 크기와 실행 결과를 비교한다.</w:t>
      </w:r>
    </w:p>
    <w:p>
      <w:pPr>
        <w:pStyle w:val="ListBullet"/>
      </w:pPr>
      <w:r>
        <w:t>YOLO 프로젝트에 적용할 때 주의할 점을 확인한다.</w:t>
      </w:r>
    </w:p>
    <w:p>
      <w:r>
        <w:t>실습 흐름: 기본 이미지 만들기 → 크기 측정 → Dockerfile 개선 → 재측정 → 실행 확인 → AWS 배포 시 체크</w:t>
      </w:r>
    </w:p>
    <w:p>
      <w:pPr>
        <w:pStyle w:val="Heading1"/>
      </w:pPr>
      <w:r>
        <w:t>2. 준비물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>
              <w:t>항목</w:t>
            </w:r>
          </w:p>
        </w:tc>
        <w:tc>
          <w:tcPr>
            <w:tcW w:type="dxa" w:w="5040"/>
            <w:shd w:fill="D6EAF8"/>
          </w:tcPr>
          <w:p>
            <w:r>
              <w:t>설명</w:t>
            </w:r>
          </w:p>
        </w:tc>
      </w:tr>
      <w:tr>
        <w:tc>
          <w:tcPr>
            <w:tcW w:type="dxa" w:w="5040"/>
          </w:tcPr>
          <w:p>
            <w:r>
              <w:t>운영체제</w:t>
            </w:r>
          </w:p>
        </w:tc>
        <w:tc>
          <w:tcPr>
            <w:tcW w:type="dxa" w:w="5040"/>
          </w:tcPr>
          <w:p>
            <w:r>
              <w:t>Windows 10/11</w:t>
            </w:r>
          </w:p>
        </w:tc>
      </w:tr>
      <w:tr>
        <w:tc>
          <w:tcPr>
            <w:tcW w:type="dxa" w:w="5040"/>
          </w:tcPr>
          <w:p>
            <w:r>
              <w:t>Docker</w:t>
            </w:r>
          </w:p>
        </w:tc>
        <w:tc>
          <w:tcPr>
            <w:tcW w:type="dxa" w:w="5040"/>
          </w:tcPr>
          <w:p>
            <w:r>
              <w:t>Docker Desktop 설치 및 실행</w:t>
            </w:r>
          </w:p>
        </w:tc>
      </w:tr>
      <w:tr>
        <w:tc>
          <w:tcPr>
            <w:tcW w:type="dxa" w:w="5040"/>
          </w:tcPr>
          <w:p>
            <w:r>
              <w:t>편집기</w:t>
            </w:r>
          </w:p>
        </w:tc>
        <w:tc>
          <w:tcPr>
            <w:tcW w:type="dxa" w:w="5040"/>
          </w:tcPr>
          <w:p>
            <w:r>
              <w:t>VS Code 권장</w:t>
            </w:r>
          </w:p>
        </w:tc>
      </w:tr>
      <w:tr>
        <w:tc>
          <w:tcPr>
            <w:tcW w:type="dxa" w:w="5040"/>
          </w:tcPr>
          <w:p>
            <w:r>
              <w:t>터미널</w:t>
            </w:r>
          </w:p>
        </w:tc>
        <w:tc>
          <w:tcPr>
            <w:tcW w:type="dxa" w:w="5040"/>
          </w:tcPr>
          <w:p>
            <w:r>
              <w:t>PowerShell 또는 VS Code 터미널</w:t>
            </w:r>
          </w:p>
        </w:tc>
      </w:tr>
      <w:tr>
        <w:tc>
          <w:tcPr>
            <w:tcW w:type="dxa" w:w="5040"/>
          </w:tcPr>
          <w:p>
            <w:r>
              <w:t>인터넷</w:t>
            </w:r>
          </w:p>
        </w:tc>
        <w:tc>
          <w:tcPr>
            <w:tcW w:type="dxa" w:w="5040"/>
          </w:tcPr>
          <w:p>
            <w:r>
              <w:t>Python 패키지 설치 시 필요</w:t>
            </w:r>
          </w:p>
        </w:tc>
      </w:tr>
    </w:tbl>
    <w:p>
      <w:pPr>
        <w:pStyle w:val="Heading1"/>
      </w:pPr>
      <w:r>
        <w:t>3. Docker 설치 확인</w:t>
      </w:r>
    </w:p>
    <w:p>
      <w:r>
        <w:t>PowerShell에서 아래 명령어를 한 줄씩 실행합니다.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--version</w:t>
        <w:br/>
        <w:t>docker compose version</w:t>
        <w:br/>
        <w:t>docker info</w:t>
      </w:r>
    </w:p>
    <w:p>
      <w:r>
        <w:t>정상 기준: 버전이 출력되고, docker info가 서버 정보까지 보여야 합니다. Docker Desktop이 실행되지 않았다면 먼저 실행하세요.</w:t>
      </w:r>
    </w:p>
    <w:p>
      <w:r>
        <w:rPr>
          <w:i/>
          <w:color w:val="5A5A5A"/>
        </w:rPr>
        <w:t>참고: docker 명령을 찾지 못하면 Docker Desktop 설치 상태와 터미널 재시작 여부를 확인합니다.</w:t>
      </w:r>
    </w:p>
    <w:p>
      <w:pPr>
        <w:pStyle w:val="Heading1"/>
      </w:pPr>
      <w:r>
        <w:t>4. 실습 폴더 만들기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mkdir docker-light-lab</w:t>
        <w:br/>
        <w:t>cd docker-light-lab</w:t>
        <w:br/>
        <w:t>mkdir app</w:t>
      </w:r>
    </w:p>
    <w:p>
      <w:r>
        <w:t>다음 파일을 생성합니다.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docker-light-lab/</w:t>
        <w:br/>
        <w:t>├─ app/</w:t>
        <w:br/>
        <w:t>│  └─ main.py</w:t>
        <w:br/>
        <w:t>├─ requirements.txt</w:t>
        <w:br/>
        <w:t>├─ Dockerfile.before</w:t>
        <w:br/>
        <w:t>├─ Dockerfile.after</w:t>
        <w:br/>
        <w:t>├─ .dockerignore</w:t>
        <w:br/>
        <w:t>└─ docker-compose.yml</w:t>
      </w:r>
    </w:p>
    <w:p>
      <w:pPr>
        <w:pStyle w:val="Heading1"/>
      </w:pPr>
      <w:r>
        <w:t>5. FastAPI 예제 앱 작성</w:t>
      </w:r>
    </w:p>
    <w:p>
      <w:r>
        <w:t>파일: app/main.py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from fastapi import FastAPI</w:t>
        <w:br/>
        <w:br/>
        <w:t>app = FastAPI(title="Docker Light Lab")</w:t>
        <w:br/>
        <w:br/>
        <w:t>@app.get("/")</w:t>
        <w:br/>
        <w:t>def home():</w:t>
        <w:br/>
        <w:t xml:space="preserve">    return {"message": "Docker 경량화 실습 성공"}</w:t>
        <w:br/>
        <w:br/>
        <w:t>@app.get("/health")</w:t>
        <w:br/>
        <w:t>def health():</w:t>
        <w:br/>
        <w:t xml:space="preserve">    return {"status": "ok"}</w:t>
      </w:r>
    </w:p>
    <w:p>
      <w:r>
        <w:t>파일: requirements.txt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fastapi</w:t>
        <w:br/>
        <w:t>uvicorn[standard]</w:t>
      </w:r>
    </w:p>
    <w:p>
      <w:r>
        <w:t>이 예제는 YOLO 없이 웹 API만 실행해 Docker 이미지 경량화 원리를 먼저 익히기 위한 것입니다.</w:t>
      </w:r>
    </w:p>
    <w:p>
      <w:pPr>
        <w:pStyle w:val="Heading1"/>
      </w:pPr>
      <w:r>
        <w:t>6. 경량화 전 Dockerfile 만들기</w:t>
      </w:r>
    </w:p>
    <w:p>
      <w:r>
        <w:t>파일: Dockerfile.before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FROM python:3.12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. .</w:t>
        <w:br/>
        <w:br/>
        <w:t>EXPOSE 8000</w:t>
        <w:br/>
        <w:t>CMD ["uvicorn", "app.main:app", "--host", "0.0.0.0", "--port", "8000"]</w:t>
      </w:r>
    </w:p>
    <w:p>
      <w:r>
        <w:t>이 Dockerfile은 비교 기준입니다. 큰 기반 이미지를 사용하며, 실습 폴더의 파일을 넓게 복사할 수 있습니다.</w:t>
      </w:r>
    </w:p>
    <w:p>
      <w:r>
        <w:t>기본 이미지 빌드: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build -f Dockerfile.before -t light-lab:before .</w:t>
      </w:r>
    </w:p>
    <w:p>
      <w:r>
        <w:t>이미지 크기 확인: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image ls light-lab</w:t>
      </w:r>
    </w:p>
    <w:p>
      <w:r>
        <w:t>이미지 상세 레이어 확인: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history light-lab:before</w:t>
      </w:r>
    </w:p>
    <w:p>
      <w:pPr>
        <w:pStyle w:val="Heading1"/>
      </w:pPr>
      <w:r>
        <w:t>7. 기본 컨테이너 실행 및 확인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run --rm -d --name light-lab-before -p 8000:8000 light-lab:before</w:t>
      </w:r>
    </w:p>
    <w:p>
      <w:r>
        <w:t>브라우저에서 아래 주소를 엽니다.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http://localhost:8000</w:t>
        <w:br/>
        <w:t>http://localhost:8000/health</w:t>
        <w:br/>
        <w:t>http://localhost:8000/docs</w:t>
      </w:r>
    </w:p>
    <w:p>
      <w:r>
        <w:t>정상 응답을 확인한 뒤 컨테이너를 종료합니다.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stop light-lab-before</w:t>
      </w:r>
    </w:p>
    <w:p>
      <w:r>
        <w:t>컨테이너 상태 및 로그 확인 명령: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ps -a</w:t>
        <w:br/>
        <w:t>docker logs light-lab-before</w:t>
      </w:r>
    </w:p>
    <w:p>
      <w:pPr>
        <w:pStyle w:val="Heading1"/>
      </w:pPr>
      <w:r>
        <w:t>8. 경량화 적용하기</w:t>
      </w:r>
    </w:p>
    <w:p>
      <w:r>
        <w:t>파일: Dockerfile.after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FROM python:3.12-slim</w:t>
        <w:br/>
        <w:br/>
        <w:t>ENV PYTHONDONTWRITEBYTECODE=1 \</w:t>
        <w:br/>
        <w:t xml:space="preserve">    PYTHONUNBUFFERED=1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app ./app</w:t>
        <w:br/>
        <w:br/>
        <w:t>EXPOSE 8000</w:t>
        <w:br/>
        <w:t>CMD ["uvicorn", "app.main:app", "--host", "0.0.0.0", "--port", "8000"]</w:t>
      </w:r>
    </w:p>
    <w:p>
      <w:r>
        <w:t>적용한 개선 사항:</w:t>
      </w:r>
    </w:p>
    <w:p>
      <w:pPr>
        <w:pStyle w:val="ListBullet"/>
      </w:pPr>
      <w:r>
        <w:t>python:3.12 대신 python:3.12-slim 사용: 기본 이미지 크기를 줄일 수 있습니다.</w:t>
      </w:r>
    </w:p>
    <w:p>
      <w:pPr>
        <w:pStyle w:val="ListBullet"/>
      </w:pPr>
      <w:r>
        <w:t>COPY . . 대신 COPY app ./app 사용: 앱 실행에 필요한 폴더만 복사합니다.</w:t>
      </w:r>
    </w:p>
    <w:p>
      <w:pPr>
        <w:pStyle w:val="ListBullet"/>
      </w:pPr>
      <w:r>
        <w:t>pip install --no-cache-dir 사용: 패키지 설치 캐시를 이미지에 남기지 않습니다.</w:t>
      </w:r>
    </w:p>
    <w:p>
      <w:pPr>
        <w:pStyle w:val="ListBullet"/>
      </w:pPr>
      <w:r>
        <w:t>PYTHONDONTWRITEBYTECODE=1: Python 바이트코드 파일 생성을 줄입니다.</w:t>
      </w:r>
    </w:p>
    <w:p>
      <w:pPr>
        <w:pStyle w:val="ListBullet"/>
      </w:pPr>
      <w:r>
        <w:t>PYTHONUNBUFFERED=1: 로그가 버퍼에 오래 머무르지 않도록 합니다.</w:t>
      </w:r>
    </w:p>
    <w:p>
      <w:r>
        <w:t>경량화 이미지 빌드: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build -f Dockerfile.after -t light-lab:after .</w:t>
      </w:r>
    </w:p>
    <w:p>
      <w:r>
        <w:t>전후 이미지 크기 비교: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image ls light-lab</w:t>
      </w:r>
    </w:p>
    <w:p>
      <w:r>
        <w:rPr>
          <w:i/>
          <w:color w:val="5A5A5A"/>
        </w:rPr>
        <w:t>참고: slim 이미지는 더 작지만, 일부 시스템 라이브러리가 빠져 있어 특정 패키지 설치가 실패할 수 있습니다. 필요한 의존성이 있다면 검증 후 추가해야 합니다.</w:t>
      </w:r>
    </w:p>
    <w:p>
      <w:pPr>
        <w:pStyle w:val="Heading1"/>
      </w:pPr>
      <w:r>
        <w:t>9. .dockerignore 작성</w:t>
      </w:r>
    </w:p>
    <w:p>
      <w:r>
        <w:t>파일: .dockerignore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.git</w:t>
        <w:br/>
        <w:t>.gitignore</w:t>
        <w:br/>
        <w:t>.venv</w:t>
        <w:br/>
        <w:t>venv</w:t>
        <w:br/>
        <w:t>__pycache__</w:t>
        <w:br/>
        <w:t>*.py[cod]</w:t>
        <w:br/>
        <w:t>.pytest_cache</w:t>
        <w:br/>
        <w:t>.mypy_cache</w:t>
        <w:br/>
        <w:t>.env</w:t>
        <w:br/>
        <w:t>.env.*</w:t>
        <w:br/>
        <w:t>!.env.example</w:t>
        <w:br/>
        <w:t>node_modules</w:t>
        <w:br/>
        <w:t>dist</w:t>
        <w:br/>
        <w:t>runs</w:t>
        <w:br/>
        <w:t>datasets</w:t>
        <w:br/>
        <w:t>*.log</w:t>
      </w:r>
    </w:p>
    <w:p>
      <w:r>
        <w:t>역할: Docker가 빌드 컨텍스트로 보내는 불필요한 파일을 제외합니다. 데이터셋, 로컬 가상환경, 비밀 정보가 이미지에 들어가는 일을 줄이는 데 중요합니다.</w:t>
      </w:r>
    </w:p>
    <w:p>
      <w:r>
        <w:rPr>
          <w:i/>
          <w:color w:val="5A5A5A"/>
        </w:rPr>
        <w:t>참고: .dockerignore에서 실제 서비스에 필요한 파일까지 제외하지 않도록 주의합니다. 비밀번호가 들어 있는 .env는 이미지에 복사하지 말고 실행 시 환경변수나 AWS Secrets Manager 등을 통해 전달하는 방식을 사용하세요.</w:t>
      </w:r>
    </w:p>
    <w:p>
      <w:pPr>
        <w:pStyle w:val="Heading1"/>
      </w:pPr>
      <w:r>
        <w:t>10. 경량화 후 다시 실행하기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run --rm -d --name light-lab-after -p 8000:8000 light-lab:after</w:t>
      </w:r>
    </w:p>
    <w:p>
      <w:r>
        <w:t>다시 http://localhost:8000/health 와 http://localhost:8000/docs 를 열어 정상 동작을 확인합니다.</w:t>
      </w:r>
    </w:p>
    <w:p>
      <w:pPr>
        <w:spacing w:before="40" w:after="160"/>
        <w:shd w:fill="F2F4F4"/>
      </w:pPr>
      <w:r>
        <w:rPr>
          <w:rFonts w:ascii="Consolas" w:hAnsi="Consolas" w:eastAsia="Consolas"/>
          <w:sz w:val="18"/>
        </w:rPr>
        <w:t>docker logs light-lab-after</w:t>
        <w:br/>
        <w:t>docker stop light-lab-after</w:t>
      </w:r>
    </w:p>
    <w:p>
      <w:r>
        <w:t>중요: 크기만 줄고 앱이 실행되지 않는다면 성공한 것이 아닙니다. 기능, 로그, API 응답까지 확인해야 합니다.</w:t>
      </w:r>
    </w:p>
    <w:p>
      <w:pPr>
        <w:pStyle w:val="Heading1"/>
      </w:pPr>
      <w:r>
        <w:t>11. 결과 기록표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6EAF8"/>
          </w:tcPr>
          <w:p>
            <w:r>
              <w:t>측정 항목</w:t>
            </w:r>
          </w:p>
        </w:tc>
        <w:tc>
          <w:tcPr>
            <w:tcW w:type="dxa" w:w="2520"/>
            <w:shd w:fill="D6EAF8"/>
          </w:tcPr>
          <w:p>
            <w:r>
              <w:t>경량화 전</w:t>
            </w:r>
          </w:p>
        </w:tc>
        <w:tc>
          <w:tcPr>
            <w:tcW w:type="dxa" w:w="2520"/>
            <w:shd w:fill="D6EAF8"/>
          </w:tcPr>
          <w:p>
            <w:r>
              <w:t>경량화 후</w:t>
            </w:r>
          </w:p>
        </w:tc>
        <w:tc>
          <w:tcPr>
            <w:tcW w:type="dxa" w:w="2520"/>
            <w:shd w:fill="D6EAF8"/>
          </w:tcPr>
          <w:p>
            <w:r>
              <w:t>비교/메모</w:t>
            </w:r>
          </w:p>
        </w:tc>
      </w:tr>
      <w:tr>
        <w:tc>
          <w:tcPr>
            <w:tcW w:type="dxa" w:w="2520"/>
            <w:vAlign w:val="center"/>
          </w:tcPr>
          <w:p>
            <w:r>
              <w:t>이미지 크기</w:t>
            </w:r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/>
          </w:p>
        </w:tc>
      </w:tr>
      <w:tr>
        <w:tc>
          <w:tcPr>
            <w:tcW w:type="dxa" w:w="2520"/>
            <w:vAlign w:val="center"/>
          </w:tcPr>
          <w:p>
            <w:r>
              <w:t>빌드 시간</w:t>
            </w:r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/>
          </w:p>
        </w:tc>
      </w:tr>
      <w:tr>
        <w:tc>
          <w:tcPr>
            <w:tcW w:type="dxa" w:w="2520"/>
            <w:vAlign w:val="center"/>
          </w:tcPr>
          <w:p>
            <w:r>
              <w:t>컨테이너 실행 여부</w:t>
            </w:r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/>
          </w:p>
        </w:tc>
      </w:tr>
      <w:tr>
        <w:tc>
          <w:tcPr>
            <w:tcW w:type="dxa" w:w="2520"/>
            <w:vAlign w:val="center"/>
          </w:tcPr>
          <w:p>
            <w:r>
              <w:t>/health 응답</w:t>
            </w:r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/>
          </w:p>
        </w:tc>
      </w:tr>
      <w:tr>
        <w:tc>
          <w:tcPr>
            <w:tcW w:type="dxa" w:w="2520"/>
            <w:vAlign w:val="center"/>
          </w:tcPr>
          <w:p>
            <w:r>
              <w:t>로그 오류 여부</w:t>
            </w:r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/>
          </w:p>
        </w:tc>
        <w:tc>
          <w:tcPr>
            <w:tcW w:type="dxa" w:w="2520"/>
            <w:vAlign w:val="center"/>
          </w:tcPr>
          <w:p>
            <w:r/>
          </w:p>
        </w:tc>
      </w:tr>
    </w:tbl>
    <w:p>
      <w:r>
        <w:t>감소율 계산: (경량화 전 크기 - 경량화 후 크기) ÷ 경량화 전 크기 × 100%</w:t>
      </w:r>
    </w:p>
    <w:p>
      <w:pPr>
        <w:pStyle w:val="Heading1"/>
      </w:pPr>
      <w:r>
        <w:t>12. React + FastAPI 프로젝트에 적용하기</w:t>
      </w:r>
    </w:p>
    <w:p>
      <w:r>
        <w:t>권장 방향:</w:t>
      </w:r>
    </w:p>
    <w:p>
      <w:pPr>
        <w:pStyle w:val="ListBullet"/>
      </w:pPr>
      <w:r>
        <w:t>frontend와 backend를 별도 Docker 이미지로 빌드합니다.</w:t>
      </w:r>
    </w:p>
    <w:p>
      <w:pPr>
        <w:pStyle w:val="ListBullet"/>
      </w:pPr>
      <w:r>
        <w:t>React는 빌드된 정적 파일만 웹 서버에서 제공하도록 구성할 수 있습니다.</w:t>
      </w:r>
    </w:p>
    <w:p>
      <w:pPr>
        <w:pStyle w:val="ListBullet"/>
      </w:pPr>
      <w:r>
        <w:t>FastAPI 이미지는 API 실행에 필요한 패키지와 코드만 포함합니다.</w:t>
      </w:r>
    </w:p>
    <w:p>
      <w:pPr>
        <w:pStyle w:val="ListBullet"/>
      </w:pPr>
      <w:r>
        <w:t>PostgreSQL은 가능하면 별도 서비스로 운영하고, DB 비밀번호를 이미지에 넣지 않습니다.</w:t>
      </w:r>
    </w:p>
    <w:p>
      <w:pPr>
        <w:pStyle w:val="ListBullet"/>
      </w:pPr>
      <w:r>
        <w:t>YOLO 가중치(best.pt)는 이미지에 포함할지 S3 등에서 내려받을지 크기·배포 방식·보안 요구에 따라 결정합니다.</w:t>
      </w:r>
    </w:p>
    <w:p>
      <w:pPr>
        <w:pStyle w:val="ListBullet"/>
      </w:pPr>
      <w:r>
        <w:t>데이터셋 전체, 학습 결과 폴더(runs), .venv, node_modules, .git은 보통 런타임 이미지에 포함하지 않습니다.</w:t>
      </w:r>
    </w:p>
    <w:p>
      <w:pPr>
        <w:pStyle w:val="Heading1"/>
      </w:pPr>
      <w:r>
        <w:t>13. YOLO 프로젝트 경량화 시 주의점</w:t>
      </w:r>
    </w:p>
    <w:p>
      <w:pPr>
        <w:pStyle w:val="ListBullet"/>
      </w:pPr>
      <w:r>
        <w:t>CPU 추론인지 GPU 추론인지 먼저 결정합니다. CPU 전용 PyTorch를 쓰면 이미지가 작아질 수 있지만 GPU 추론은 불가능합니다.</w:t>
      </w:r>
    </w:p>
    <w:p>
      <w:pPr>
        <w:pStyle w:val="ListBullet"/>
      </w:pPr>
      <w:r>
        <w:t>CUDA·GPU 드라이버·PyTorch 버전은 서로 호환되어야 합니다. 무작정 slim 이미지로 바꾸지 마세요.</w:t>
      </w:r>
    </w:p>
    <w:p>
      <w:pPr>
        <w:pStyle w:val="ListBullet"/>
      </w:pPr>
      <w:r>
        <w:t>모델 가중치 파일 크기와 컨테이너 이미지 크기는 별도로 측정합니다.</w:t>
      </w:r>
    </w:p>
    <w:p>
      <w:pPr>
        <w:pStyle w:val="ListBullet"/>
      </w:pPr>
      <w:r>
        <w:t>이미지 크기뿐 아니라 기동 시간, 추론 속도, RAM/VRAM 사용량도 테스트합니다.</w:t>
      </w:r>
    </w:p>
    <w:p>
      <w:pPr>
        <w:pStyle w:val="ListBullet"/>
      </w:pPr>
      <w:r>
        <w:t>학습은 별도 환경에서 수행하고, 운영 컨테이너에는 추론에 필요한 파일만 넣는 구성을 고려합니다.</w:t>
      </w:r>
    </w:p>
    <w:p>
      <w:pPr>
        <w:pStyle w:val="Heading1"/>
      </w:pPr>
      <w:r>
        <w:t>14. AWS 배포 전 체크리스트</w:t>
      </w:r>
    </w:p>
    <w:p>
      <w:r>
        <w:t>☐ 로컬에서 경량화 이미지의 API 테스트 완료</w:t>
      </w:r>
    </w:p>
    <w:p>
      <w:r>
        <w:t>☐ 이미지에 .env, 비밀번호, 토큰이 포함되지 않음</w:t>
      </w:r>
    </w:p>
    <w:p>
      <w:r>
        <w:t>☐ 불필요한 데이터셋·캐시·개발 도구 제외</w:t>
      </w:r>
    </w:p>
    <w:p>
      <w:r>
        <w:t>☐ 컨테이너의 로그와 오류 처리 확인</w:t>
      </w:r>
    </w:p>
    <w:p>
      <w:r>
        <w:t>☐ 포트와 환경변수 설정 확인</w:t>
      </w:r>
    </w:p>
    <w:p>
      <w:r>
        <w:t>☐ AWS 배포 방식(예: EC2 + Docker, ECS 등) 결정</w:t>
      </w:r>
    </w:p>
    <w:p>
      <w:r>
        <w:t>☐ 이미지 저장소(ECR 등), 로그, 모니터링, 비용 관리 계획 확인</w:t>
      </w:r>
    </w:p>
    <w:p>
      <w:pPr>
        <w:pStyle w:val="Heading1"/>
      </w:pPr>
      <w:r>
        <w:t>15. 자주 발생하는 문제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>
              <w:t>문제</w:t>
            </w:r>
          </w:p>
        </w:tc>
        <w:tc>
          <w:tcPr>
            <w:tcW w:type="dxa" w:w="5040"/>
            <w:shd w:fill="D6EAF8"/>
          </w:tcPr>
          <w:p>
            <w:r>
              <w:t>확인할 내용</w:t>
            </w:r>
          </w:p>
        </w:tc>
      </w:tr>
      <w:tr>
        <w:tc>
          <w:tcPr>
            <w:tcW w:type="dxa" w:w="5040"/>
          </w:tcPr>
          <w:p>
            <w:r>
              <w:t>docker 명령을 찾을 수 없음</w:t>
            </w:r>
          </w:p>
        </w:tc>
        <w:tc>
          <w:tcPr>
            <w:tcW w:type="dxa" w:w="5040"/>
          </w:tcPr>
          <w:p>
            <w:r>
              <w:t>Docker Desktop 설치 및 터미널 재시작 확인</w:t>
            </w:r>
          </w:p>
        </w:tc>
      </w:tr>
      <w:tr>
        <w:tc>
          <w:tcPr>
            <w:tcW w:type="dxa" w:w="5040"/>
          </w:tcPr>
          <w:p>
            <w:r>
              <w:t>포트 8000 사용 중</w:t>
            </w:r>
          </w:p>
        </w:tc>
        <w:tc>
          <w:tcPr>
            <w:tcW w:type="dxa" w:w="5040"/>
          </w:tcPr>
          <w:p>
            <w:r>
              <w:t>다른 앱 종료 또는 -p 8001:8000 사용</w:t>
            </w:r>
          </w:p>
        </w:tc>
      </w:tr>
      <w:tr>
        <w:tc>
          <w:tcPr>
            <w:tcW w:type="dxa" w:w="5040"/>
          </w:tcPr>
          <w:p>
            <w:r>
              <w:t>ModuleNotFoundError</w:t>
            </w:r>
          </w:p>
        </w:tc>
        <w:tc>
          <w:tcPr>
            <w:tcW w:type="dxa" w:w="5040"/>
          </w:tcPr>
          <w:p>
            <w:r>
              <w:t>requirements.txt에 패키지가 있는지 확인 후 재빌드</w:t>
            </w:r>
          </w:p>
        </w:tc>
      </w:tr>
      <w:tr>
        <w:tc>
          <w:tcPr>
            <w:tcW w:type="dxa" w:w="5040"/>
          </w:tcPr>
          <w:p>
            <w:r>
              <w:t>컨테이너가 바로 종료됨</w:t>
            </w:r>
          </w:p>
        </w:tc>
        <w:tc>
          <w:tcPr>
            <w:tcW w:type="dxa" w:w="5040"/>
          </w:tcPr>
          <w:p>
            <w:r>
              <w:t>docker ps -a 및 docker logs로 원인 확인</w:t>
            </w:r>
          </w:p>
        </w:tc>
      </w:tr>
      <w:tr>
        <w:tc>
          <w:tcPr>
            <w:tcW w:type="dxa" w:w="5040"/>
          </w:tcPr>
          <w:p>
            <w:r>
              <w:t>slim 이미지에서 설치 실패</w:t>
            </w:r>
          </w:p>
        </w:tc>
        <w:tc>
          <w:tcPr>
            <w:tcW w:type="dxa" w:w="5040"/>
          </w:tcPr>
          <w:p>
            <w:r>
              <w:t>시스템 라이브러리 등 누락된 의존성 확인</w:t>
            </w:r>
          </w:p>
        </w:tc>
      </w:tr>
      <w:tr>
        <w:tc>
          <w:tcPr>
            <w:tcW w:type="dxa" w:w="5040"/>
          </w:tcPr>
          <w:p>
            <w:r>
              <w:t>이미지가 여전히 큼</w:t>
            </w:r>
          </w:p>
        </w:tc>
        <w:tc>
          <w:tcPr>
            <w:tcW w:type="dxa" w:w="5040"/>
          </w:tcPr>
          <w:p>
            <w:r>
              <w:t>docker history로 큰 레이어를 찾고 데이터셋·모델 포함 여부 확인</w:t>
            </w:r>
          </w:p>
        </w:tc>
      </w:tr>
    </w:tbl>
    <w:p>
      <w:pPr>
        <w:pStyle w:val="Heading1"/>
      </w:pPr>
      <w:r>
        <w:t>16. 실습 완료 기준</w:t>
      </w:r>
    </w:p>
    <w:p>
      <w:r>
        <w:t>☐ 경량화 전후 Docker 이미지 크기를 기록했다.</w:t>
      </w:r>
    </w:p>
    <w:p>
      <w:r>
        <w:t>☐ 경량화 후 컨테이너가 정상 실행된다.</w:t>
      </w:r>
    </w:p>
    <w:p>
      <w:r>
        <w:t>☐ /health 및 /docs가 정상 응답한다.</w:t>
      </w:r>
    </w:p>
    <w:p>
      <w:r>
        <w:t>☐ 불필요한 파일을 .dockerignore로 제외했다.</w:t>
      </w:r>
    </w:p>
    <w:p>
      <w:r>
        <w:t>☐ 이미지 크기 감소율을 계산했다.</w:t>
      </w:r>
    </w:p>
    <w:p>
      <w:r>
        <w:t>☐ YOLO를 적용할 때 CPU/GPU 및 모델 파일 관련 주의점을 이해했다.</w:t>
      </w:r>
    </w:p>
    <w:p/>
    <w:p>
      <w:r>
        <w:rPr>
          <w:b/>
        </w:rPr>
        <w:t xml:space="preserve">핵심 정리: </w:t>
      </w:r>
      <w:r>
        <w:t>컨테이너 경량화는 이미지를 작게 만드는 것만이 아니라, 필요한 구성만 포함하면서 서비스가 정상 동작하는지 검증하는 과정입니다.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